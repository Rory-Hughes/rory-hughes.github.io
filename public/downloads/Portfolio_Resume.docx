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2F22" w14:textId="77777777" w:rsidR="00322B93" w:rsidRDefault="00763544">
      <w:pPr>
        <w:pStyle w:val="Title"/>
        <w:keepNext/>
        <w:spacing w:after="0"/>
      </w:pPr>
      <w:r>
        <w:t>Rory Burton Hughes</w:t>
      </w:r>
    </w:p>
    <w:p w14:paraId="61EB0B8F" w14:textId="7EFE5ECA" w:rsidR="00322B93" w:rsidRDefault="00763544">
      <w:pPr>
        <w:spacing w:after="160"/>
      </w:pPr>
      <w:r>
        <w:rPr>
          <w:sz w:val="22"/>
        </w:rPr>
        <w:t xml:space="preserve">Saint John, NB | 506-271-7876 | hughesrory8@gmail.com | </w:t>
      </w:r>
      <w:hyperlink r:id="rId8" w:history="1">
        <w:r w:rsidR="00463EFC" w:rsidRPr="00C4778C">
          <w:rPr>
            <w:rStyle w:val="Hyperlink"/>
            <w:sz w:val="22"/>
          </w:rPr>
          <w:t>rory-hughes.github.io/</w:t>
        </w:r>
      </w:hyperlink>
    </w:p>
    <w:p w14:paraId="11274F7C" w14:textId="77777777" w:rsidR="00322B93" w:rsidRDefault="00763544">
      <w:pPr>
        <w:pStyle w:val="ResumeSectionSample"/>
        <w:keepNext/>
        <w:pBdr>
          <w:bottom w:val="single" w:sz="4" w:space="1" w:color="000000"/>
        </w:pBdr>
        <w:spacing w:before="100" w:after="60"/>
      </w:pPr>
      <w:r>
        <w:t>Overview</w:t>
      </w:r>
    </w:p>
    <w:p w14:paraId="2C20F60E" w14:textId="77777777" w:rsidR="00322B93" w:rsidRDefault="00763544">
      <w:pPr>
        <w:spacing w:after="12"/>
        <w:ind w:left="403" w:hanging="259"/>
      </w:pPr>
      <w:r>
        <w:t>•  Currently enrolled in Information Technology: Software Development at New Brunswick Community College; expected graduation 2027; cumulative GPA: 3.91.</w:t>
      </w:r>
    </w:p>
    <w:p w14:paraId="078C3ECC" w14:textId="77777777" w:rsidR="00322B93" w:rsidRDefault="00763544">
      <w:pPr>
        <w:spacing w:after="12"/>
        <w:ind w:left="403" w:hanging="259"/>
      </w:pPr>
      <w:r>
        <w:t>•  Hands-on experience creating unit, integration, UI, and regression coverage for Android and Windows applications.</w:t>
      </w:r>
    </w:p>
    <w:p w14:paraId="2A51C511" w14:textId="77777777" w:rsidR="00322B93" w:rsidRDefault="00763544">
      <w:pPr>
        <w:spacing w:after="12"/>
        <w:ind w:left="403" w:hanging="259"/>
      </w:pPr>
      <w:r>
        <w:t>•  Prior exposure to Selenium and Playwright through small browser-automation experiments, including form-filling workflows.</w:t>
      </w:r>
    </w:p>
    <w:p w14:paraId="1E01F66B" w14:textId="77777777" w:rsidR="00322B93" w:rsidRDefault="00763544">
      <w:pPr>
        <w:spacing w:after="12"/>
        <w:ind w:left="403" w:hanging="259"/>
      </w:pPr>
      <w:r>
        <w:t xml:space="preserve">•  </w:t>
      </w:r>
      <w:r>
        <w:t>Careful written communicator who documents blockers, verification gates, expected behaviour, and user-facing quality concerns.</w:t>
      </w:r>
    </w:p>
    <w:p w14:paraId="4C572729" w14:textId="77777777" w:rsidR="00322B93" w:rsidRDefault="00763544">
      <w:pPr>
        <w:pStyle w:val="ResumeSectionSample"/>
        <w:keepNext/>
        <w:pBdr>
          <w:bottom w:val="single" w:sz="4" w:space="1" w:color="000000"/>
        </w:pBdr>
        <w:spacing w:before="100" w:after="60"/>
      </w:pPr>
      <w:r>
        <w:t>Notable Skills</w:t>
      </w:r>
    </w:p>
    <w:p w14:paraId="468623E4" w14:textId="77777777" w:rsidR="00322B93" w:rsidRDefault="00763544">
      <w:pPr>
        <w:spacing w:after="4"/>
        <w:ind w:left="403" w:hanging="259"/>
      </w:pPr>
      <w:r>
        <w:t xml:space="preserve">•  </w:t>
      </w:r>
      <w:r>
        <w:rPr>
          <w:b/>
        </w:rPr>
        <w:t xml:space="preserve">Quality Assurance: </w:t>
      </w:r>
      <w:r>
        <w:t>Test-case design, manual workflow checks, defect reproduction, fix verification, and release-readiness checklists.</w:t>
      </w:r>
    </w:p>
    <w:p w14:paraId="231BAD0F" w14:textId="77777777" w:rsidR="00322B93" w:rsidRDefault="00763544">
      <w:pPr>
        <w:spacing w:after="4"/>
        <w:ind w:left="1037" w:hanging="259"/>
      </w:pPr>
      <w:r>
        <w:t>o  Automated testing across unit, integration, Android UI, view-model, UI-structure, and regression layers.</w:t>
      </w:r>
    </w:p>
    <w:p w14:paraId="77CADA02" w14:textId="77777777" w:rsidR="00322B93" w:rsidRDefault="00763544">
      <w:pPr>
        <w:spacing w:after="12"/>
        <w:ind w:left="1037" w:hanging="259"/>
      </w:pPr>
      <w:r>
        <w:t>o  Browser automation familiarity with Selenium and Playwright; prepared to refresh and extend this experience.</w:t>
      </w:r>
    </w:p>
    <w:p w14:paraId="3C1A7C75" w14:textId="77777777" w:rsidR="00322B93" w:rsidRDefault="00763544">
      <w:pPr>
        <w:spacing w:after="12"/>
        <w:ind w:left="403" w:hanging="259"/>
      </w:pPr>
      <w:r>
        <w:t xml:space="preserve">•  </w:t>
      </w:r>
      <w:r>
        <w:rPr>
          <w:b/>
        </w:rPr>
        <w:t xml:space="preserve">Web and Data: </w:t>
      </w:r>
      <w:r>
        <w:t>JavaScript, TypeScript, SQL, HTML5, CSS3, browser-based user flows, forms, and data validation.</w:t>
      </w:r>
    </w:p>
    <w:p w14:paraId="5F25668C" w14:textId="77777777" w:rsidR="00322B93" w:rsidRDefault="00763544">
      <w:pPr>
        <w:spacing w:after="12"/>
        <w:ind w:left="403" w:hanging="259"/>
      </w:pPr>
      <w:r>
        <w:t xml:space="preserve">•  </w:t>
      </w:r>
      <w:r>
        <w:rPr>
          <w:b/>
        </w:rPr>
        <w:t xml:space="preserve">Development: </w:t>
      </w:r>
      <w:r>
        <w:t>C#, Kotlin, Git, GitHub, Bash/command line, WPF, Jetpack Compose, Room, Hilt, and Firebase.</w:t>
      </w:r>
    </w:p>
    <w:p w14:paraId="38DC0517" w14:textId="77777777" w:rsidR="00322B93" w:rsidRDefault="00763544">
      <w:pPr>
        <w:spacing w:after="12"/>
        <w:ind w:left="403" w:hanging="259"/>
      </w:pPr>
      <w:r>
        <w:t xml:space="preserve">•  </w:t>
      </w:r>
      <w:r>
        <w:rPr>
          <w:b/>
        </w:rPr>
        <w:t xml:space="preserve">Communication: </w:t>
      </w:r>
      <w:r>
        <w:t>Requirements analysis, technical documentation, stakeholder feedback, customer service, and teamwork.</w:t>
      </w:r>
    </w:p>
    <w:p w14:paraId="6BBC2356" w14:textId="77777777" w:rsidR="00322B93" w:rsidRDefault="00763544">
      <w:pPr>
        <w:pStyle w:val="ResumeSectionSample"/>
        <w:keepNext/>
        <w:pBdr>
          <w:bottom w:val="single" w:sz="4" w:space="1" w:color="000000"/>
        </w:pBdr>
        <w:spacing w:before="100" w:after="60"/>
      </w:pPr>
      <w:r>
        <w:t>Projects and Other Related Activities</w:t>
      </w:r>
    </w:p>
    <w:p w14:paraId="2BA48E3C" w14:textId="77777777" w:rsidR="00322B93" w:rsidRDefault="00763544">
      <w:pPr>
        <w:tabs>
          <w:tab w:val="right" w:pos="10080"/>
        </w:tabs>
      </w:pPr>
      <w:r>
        <w:rPr>
          <w:b/>
        </w:rPr>
        <w:t>MileageTracker</w:t>
      </w:r>
      <w:r>
        <w:tab/>
        <w:t>Android and Kotlin</w:t>
      </w:r>
    </w:p>
    <w:p w14:paraId="62F14E2A" w14:textId="77777777" w:rsidR="00322B93" w:rsidRDefault="00763544">
      <w:pPr>
        <w:tabs>
          <w:tab w:val="right" w:pos="10080"/>
        </w:tabs>
        <w:spacing w:after="10"/>
      </w:pPr>
      <w:r>
        <w:rPr>
          <w:i/>
        </w:rPr>
        <w:t>github.com/Rory-Hughes/MileageTracker</w:t>
      </w:r>
      <w:r>
        <w:rPr>
          <w:i/>
        </w:rPr>
        <w:tab/>
        <w:t>Public GitHub project</w:t>
      </w:r>
    </w:p>
    <w:p w14:paraId="5E508E34" w14:textId="77777777" w:rsidR="00322B93" w:rsidRDefault="00763544">
      <w:pPr>
        <w:spacing w:after="4"/>
        <w:ind w:left="1037" w:hanging="259"/>
      </w:pPr>
      <w:r>
        <w:t xml:space="preserve">o  </w:t>
      </w:r>
      <w:r>
        <w:t>Built automated unit and Android UI coverage for validation, interrupted-trip recovery, synchronization, authentication, exports, and core screens.</w:t>
      </w:r>
    </w:p>
    <w:p w14:paraId="536C3EC6" w14:textId="77777777" w:rsidR="00322B93" w:rsidRDefault="00763544">
      <w:pPr>
        <w:spacing w:after="20"/>
        <w:ind w:left="1037" w:hanging="259"/>
      </w:pPr>
      <w:r>
        <w:t>o  Maintained a closed-beta checklist separating implemented features, known blockers, device smoke tests, emulator-rule checks, and release gates.</w:t>
      </w:r>
    </w:p>
    <w:p w14:paraId="7AB1229E" w14:textId="77777777" w:rsidR="00322B93" w:rsidRDefault="00763544">
      <w:pPr>
        <w:tabs>
          <w:tab w:val="right" w:pos="10080"/>
        </w:tabs>
      </w:pPr>
      <w:r>
        <w:rPr>
          <w:b/>
        </w:rPr>
        <w:t>John Howard Program Management and Data Collection System</w:t>
      </w:r>
      <w:r>
        <w:tab/>
        <w:t>Windows WPF</w:t>
      </w:r>
    </w:p>
    <w:p w14:paraId="788A0ECA" w14:textId="77777777" w:rsidR="00322B93" w:rsidRDefault="00763544">
      <w:pPr>
        <w:tabs>
          <w:tab w:val="right" w:pos="10080"/>
        </w:tabs>
        <w:spacing w:after="10"/>
      </w:pPr>
      <w:r>
        <w:rPr>
          <w:i/>
        </w:rPr>
        <w:t>John Howard Society of Saint John</w:t>
      </w:r>
      <w:r>
        <w:rPr>
          <w:i/>
        </w:rPr>
        <w:tab/>
        <w:t>In development</w:t>
      </w:r>
    </w:p>
    <w:p w14:paraId="63666446" w14:textId="77777777" w:rsidR="00322B93" w:rsidRDefault="00763544">
      <w:pPr>
        <w:spacing w:after="4"/>
        <w:ind w:left="1037" w:hanging="259"/>
      </w:pPr>
      <w:r>
        <w:t xml:space="preserve">o  </w:t>
      </w:r>
      <w:r>
        <w:t>Converted stakeholder discussions, feedback, mockups, and requirements into testable workflows for a privacy-minded nonprofit system.</w:t>
      </w:r>
    </w:p>
    <w:p w14:paraId="6A21CC3C" w14:textId="77777777" w:rsidR="00322B93" w:rsidRDefault="00763544">
      <w:pPr>
        <w:spacing w:after="16"/>
        <w:ind w:left="1037" w:hanging="259"/>
      </w:pPr>
      <w:r>
        <w:t>o  Built C# unit, integration, view-model, UI-structure, and regression tests across application layers; maintained manual test evidence using synthetic data.</w:t>
      </w:r>
    </w:p>
    <w:p w14:paraId="2DA50ED6" w14:textId="77777777" w:rsidR="00322B93" w:rsidRDefault="00763544">
      <w:pPr>
        <w:pStyle w:val="ResumeSectionSample"/>
        <w:keepNext/>
        <w:pBdr>
          <w:bottom w:val="single" w:sz="4" w:space="1" w:color="000000"/>
        </w:pBdr>
        <w:spacing w:before="100" w:after="60"/>
      </w:pPr>
      <w:r>
        <w:t>Education and Training</w:t>
      </w:r>
    </w:p>
    <w:p w14:paraId="3036F6F1" w14:textId="77777777" w:rsidR="00322B93" w:rsidRDefault="00763544">
      <w:pPr>
        <w:tabs>
          <w:tab w:val="right" w:pos="10080"/>
        </w:tabs>
      </w:pPr>
      <w:r>
        <w:rPr>
          <w:b/>
        </w:rPr>
        <w:t>Information Technology: Software Development</w:t>
      </w:r>
      <w:r>
        <w:tab/>
        <w:t>Expected graduation 2027</w:t>
      </w:r>
    </w:p>
    <w:p w14:paraId="118411CB" w14:textId="600E0C4A" w:rsidR="001303CF" w:rsidRPr="001303CF" w:rsidRDefault="00763544">
      <w:pPr>
        <w:tabs>
          <w:tab w:val="right" w:pos="10080"/>
        </w:tabs>
        <w:spacing w:after="12"/>
        <w:rPr>
          <w:i/>
        </w:rPr>
      </w:pPr>
      <w:r>
        <w:rPr>
          <w:i/>
        </w:rPr>
        <w:t>New Brunswick Community College</w:t>
      </w:r>
      <w:r>
        <w:rPr>
          <w:i/>
        </w:rPr>
        <w:tab/>
      </w:r>
    </w:p>
    <w:p w14:paraId="394C0F64" w14:textId="15DAF88C" w:rsidR="00322B93" w:rsidRDefault="00932193">
      <w:pPr>
        <w:tabs>
          <w:tab w:val="right" w:pos="10080"/>
        </w:tabs>
      </w:pPr>
      <w:hyperlink r:id="rId9" w:history="1">
        <w:r w:rsidR="00763544" w:rsidRPr="00932193">
          <w:rPr>
            <w:rStyle w:val="Hyperlink"/>
            <w:b/>
          </w:rPr>
          <w:t>AWS Cloud Foundations certificate/badge</w:t>
        </w:r>
      </w:hyperlink>
      <w:r w:rsidR="00384D32">
        <w:rPr>
          <w:b/>
        </w:rPr>
        <w:t xml:space="preserve"> (</w:t>
      </w:r>
      <w:r w:rsidR="00556DD3" w:rsidRPr="00556DD3">
        <w:rPr>
          <w:bCs/>
        </w:rPr>
        <w:t>Issued September 11, 2026</w:t>
      </w:r>
      <w:r w:rsidR="00384D32">
        <w:rPr>
          <w:bCs/>
        </w:rPr>
        <w:t>)</w:t>
      </w:r>
    </w:p>
    <w:p w14:paraId="35F72EB8" w14:textId="77777777" w:rsidR="00322B93" w:rsidRDefault="00763544">
      <w:pPr>
        <w:pStyle w:val="ResumeSectionSample"/>
        <w:keepNext/>
        <w:pBdr>
          <w:bottom w:val="single" w:sz="4" w:space="1" w:color="000000"/>
        </w:pBdr>
        <w:spacing w:before="100" w:after="60"/>
      </w:pPr>
      <w:r>
        <w:t>Work Experience</w:t>
      </w:r>
    </w:p>
    <w:p w14:paraId="66C815F1" w14:textId="77777777" w:rsidR="00322B93" w:rsidRDefault="00763544">
      <w:pPr>
        <w:tabs>
          <w:tab w:val="right" w:pos="10080"/>
        </w:tabs>
      </w:pPr>
      <w:r>
        <w:rPr>
          <w:b/>
        </w:rPr>
        <w:t>Customer Service Representative</w:t>
      </w:r>
      <w:r>
        <w:tab/>
        <w:t>Quispamsis, NB</w:t>
      </w:r>
    </w:p>
    <w:p w14:paraId="24FEBB3C" w14:textId="77777777" w:rsidR="00322B93" w:rsidRDefault="00763544">
      <w:pPr>
        <w:tabs>
          <w:tab w:val="right" w:pos="10080"/>
        </w:tabs>
        <w:spacing w:after="6"/>
      </w:pPr>
      <w:r>
        <w:rPr>
          <w:i/>
        </w:rPr>
        <w:t>Home Hardware</w:t>
      </w:r>
    </w:p>
    <w:p w14:paraId="5B61A9DD" w14:textId="77777777" w:rsidR="00322B93" w:rsidRDefault="00763544">
      <w:pPr>
        <w:spacing w:after="10"/>
        <w:ind w:left="1037" w:hanging="259"/>
      </w:pPr>
      <w:r>
        <w:t>o  Supported customers and completed data-entry and inventory tasks where accuracy and clear communication were essential.</w:t>
      </w:r>
    </w:p>
    <w:p w14:paraId="4CBE5E8C" w14:textId="77777777" w:rsidR="00322B93" w:rsidRDefault="00763544">
      <w:pPr>
        <w:tabs>
          <w:tab w:val="right" w:pos="10080"/>
        </w:tabs>
      </w:pPr>
      <w:r>
        <w:rPr>
          <w:b/>
        </w:rPr>
        <w:t>Mover</w:t>
      </w:r>
      <w:r>
        <w:tab/>
        <w:t>Saint John, NB</w:t>
      </w:r>
    </w:p>
    <w:p w14:paraId="3E3E03D7" w14:textId="77777777" w:rsidR="00322B93" w:rsidRDefault="00763544">
      <w:pPr>
        <w:tabs>
          <w:tab w:val="right" w:pos="10080"/>
        </w:tabs>
        <w:spacing w:after="6"/>
      </w:pPr>
      <w:r>
        <w:rPr>
          <w:i/>
        </w:rPr>
        <w:t>Mackies Moving</w:t>
      </w:r>
    </w:p>
    <w:p w14:paraId="6C2626EB" w14:textId="77777777" w:rsidR="00322B93" w:rsidRDefault="00763544">
      <w:pPr>
        <w:spacing w:after="10"/>
        <w:ind w:left="1037" w:hanging="259"/>
      </w:pPr>
      <w:r>
        <w:t>o  Followed detailed logistics, identified issues, and coordinated safely with teammates to meet service deadlines.</w:t>
      </w:r>
    </w:p>
    <w:p w14:paraId="0EB00115" w14:textId="77777777" w:rsidR="00322B93" w:rsidRDefault="00763544">
      <w:pPr>
        <w:tabs>
          <w:tab w:val="right" w:pos="10080"/>
        </w:tabs>
      </w:pPr>
      <w:r>
        <w:rPr>
          <w:b/>
        </w:rPr>
        <w:t>Volunteer, Boys and Girls Club</w:t>
      </w:r>
      <w:r>
        <w:tab/>
        <w:t>Saint John, NB | October 2025</w:t>
      </w:r>
    </w:p>
    <w:p w14:paraId="112631E9" w14:textId="77777777" w:rsidR="00322B93" w:rsidRDefault="00763544">
      <w:pPr>
        <w:ind w:left="1037" w:hanging="259"/>
      </w:pPr>
      <w:r>
        <w:t>o  Troubleshot Raspberry Pi boards used for motion-triggered effects during a fundraiser installation.</w:t>
      </w:r>
    </w:p>
    <w:sectPr w:rsidR="00322B93" w:rsidSect="00034616">
      <w:footerReference w:type="default" r:id="rId10"/>
      <w:pgSz w:w="12240" w:h="15840"/>
      <w:pgMar w:top="605" w:right="1037" w:bottom="634" w:left="1037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4EC06" w14:textId="77777777" w:rsidR="00763544" w:rsidRDefault="00763544">
      <w:r>
        <w:separator/>
      </w:r>
    </w:p>
  </w:endnote>
  <w:endnote w:type="continuationSeparator" w:id="0">
    <w:p w14:paraId="45F58288" w14:textId="77777777" w:rsidR="00763544" w:rsidRDefault="0076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9F5D" w14:textId="77777777" w:rsidR="00322B93" w:rsidRDefault="00763544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3127" w14:textId="77777777" w:rsidR="00763544" w:rsidRDefault="00763544">
      <w:r>
        <w:separator/>
      </w:r>
    </w:p>
  </w:footnote>
  <w:footnote w:type="continuationSeparator" w:id="0">
    <w:p w14:paraId="7D222999" w14:textId="77777777" w:rsidR="00763544" w:rsidRDefault="00763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07348">
    <w:abstractNumId w:val="8"/>
  </w:num>
  <w:num w:numId="2" w16cid:durableId="1029986609">
    <w:abstractNumId w:val="6"/>
  </w:num>
  <w:num w:numId="3" w16cid:durableId="204097229">
    <w:abstractNumId w:val="5"/>
  </w:num>
  <w:num w:numId="4" w16cid:durableId="1565022017">
    <w:abstractNumId w:val="4"/>
  </w:num>
  <w:num w:numId="5" w16cid:durableId="1663847155">
    <w:abstractNumId w:val="7"/>
  </w:num>
  <w:num w:numId="6" w16cid:durableId="589124491">
    <w:abstractNumId w:val="3"/>
  </w:num>
  <w:num w:numId="7" w16cid:durableId="1097216055">
    <w:abstractNumId w:val="2"/>
  </w:num>
  <w:num w:numId="8" w16cid:durableId="1838885234">
    <w:abstractNumId w:val="1"/>
  </w:num>
  <w:num w:numId="9" w16cid:durableId="59173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3CF"/>
    <w:rsid w:val="0015074B"/>
    <w:rsid w:val="0020356F"/>
    <w:rsid w:val="0029639D"/>
    <w:rsid w:val="00322B93"/>
    <w:rsid w:val="00326F90"/>
    <w:rsid w:val="00384D32"/>
    <w:rsid w:val="00463EFC"/>
    <w:rsid w:val="00556DD3"/>
    <w:rsid w:val="00763544"/>
    <w:rsid w:val="008B513E"/>
    <w:rsid w:val="00932193"/>
    <w:rsid w:val="00AA1D8D"/>
    <w:rsid w:val="00B47730"/>
    <w:rsid w:val="00B55E27"/>
    <w:rsid w:val="00C4778C"/>
    <w:rsid w:val="00CB0664"/>
    <w:rsid w:val="00E53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43D296-E1F5-4DD0-8A56-DBB7239E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Sample">
    <w:name w:val="Resume Section Sample"/>
    <w:rPr>
      <w:rFonts w:ascii="Times New Roman" w:hAnsi="Times New Roman"/>
      <w:b/>
      <w:i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463E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ry-hughes.github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4fa2062f-5c31-48ea-a08a-d0fe92c0eff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Rory Hughes Resume for LeadrPro QA Software Intern</dc:title>
  <dc:subject>Traditional sample-style tailored resume</dc:subject>
  <dc:creator>Rory Burton Hughes</dc:creator>
  <cp:keywords/>
  <dc:description>generated by python-docx</dc:description>
  <cp:lastModifiedBy>hughes, rory</cp:lastModifiedBy>
  <cp:revision>2</cp:revision>
  <dcterms:created xsi:type="dcterms:W3CDTF">2026-10-09T20:26:00Z</dcterms:created>
  <dcterms:modified xsi:type="dcterms:W3CDTF">2026-10-09T20:26:00Z</dcterms:modified>
  <cp:category/>
</cp:coreProperties>
</file>